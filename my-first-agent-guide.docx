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DB7B" w14:textId="76CA8E82" w:rsidR="00A225CD" w:rsidRPr="007400E7" w:rsidRDefault="007400E7" w:rsidP="007400E7">
      <w:pPr>
        <w:pStyle w:val="Heading2"/>
        <w:jc w:val="center"/>
        <w:rPr>
          <w:rFonts w:ascii="Arial" w:hAnsi="Arial" w:cs="Arial"/>
          <w:color w:val="000000" w:themeColor="text1"/>
          <w:sz w:val="44"/>
          <w:szCs w:val="44"/>
        </w:rPr>
      </w:pPr>
      <w:r w:rsidRPr="007400E7">
        <w:rPr>
          <w:rFonts w:ascii="Arial" w:hAnsi="Arial" w:cs="Arial"/>
          <w:color w:val="000000" w:themeColor="text1"/>
          <w:sz w:val="44"/>
          <w:szCs w:val="44"/>
        </w:rPr>
        <w:t>MY-FIRST-AGENT</w:t>
      </w:r>
    </w:p>
    <w:p w14:paraId="7EFFC92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i/>
          <w:color w:val="000000" w:themeColor="text1"/>
          <w:sz w:val="24"/>
        </w:rPr>
        <w:t>Complete Project Guide | Step-by-Step Procedure &amp; Source Code</w:t>
      </w:r>
    </w:p>
    <w:p w14:paraId="35D41A2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Local AI 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>Agent  |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 xml:space="preserve">  RAG 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>Pipeline  |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>Guardrails  |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 xml:space="preserve">  Native Tool Calling</w:t>
      </w:r>
    </w:p>
    <w:p w14:paraId="24FD483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23C8BA0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>SECTION 1 — PROJECT OVERVIEW</w:t>
      </w:r>
    </w:p>
    <w:p w14:paraId="66957A0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my-first-agent is a fully local AI agent built with Python and Ollama. It runs 100% offline on your machine using the llama3.2 model. The project is split into three connected modules:</w:t>
      </w:r>
    </w:p>
    <w:p w14:paraId="0F77566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agent.py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    — Main agent loop. Imports and uses rag.py as a module.</w:t>
      </w:r>
    </w:p>
    <w:p w14:paraId="703B856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rag.py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      — RAG module. Handles PDF ingestion, embeddings, and search.</w:t>
      </w:r>
    </w:p>
    <w:p w14:paraId="367A09F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guardrails.py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— Safety layer. PII redaction and prompt injection defense.</w:t>
      </w:r>
    </w:p>
    <w:p w14:paraId="02DD86F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i/>
          <w:color w:val="000000" w:themeColor="text1"/>
          <w:sz w:val="20"/>
        </w:rPr>
        <w:t xml:space="preserve">  agent.py imports from rag.py. rag.py is a standalone module that can also be run independently (python rag.py).</w:t>
      </w:r>
    </w:p>
    <w:p w14:paraId="078FDF6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357AC10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>SECTION 2 — PROJECT FILE STRUCTURE</w:t>
      </w:r>
    </w:p>
    <w:p w14:paraId="414ADF2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D:\my-first-agent\</w:t>
      </w:r>
    </w:p>
    <w:p w14:paraId="705FB4A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</w:t>
      </w:r>
    </w:p>
    <w:p w14:paraId="22A1800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+-- agent.py            &lt;- Main AI agent (entry point)</w:t>
      </w:r>
    </w:p>
    <w:p w14:paraId="28BA141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     imports: rag.py, guardrails.py</w:t>
      </w:r>
    </w:p>
    <w:p w14:paraId="05A0A38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</w:t>
      </w:r>
    </w:p>
    <w:p w14:paraId="7EAD185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+-- rag.py              &lt;- RAG module (imported by agent.py)</w:t>
      </w:r>
    </w:p>
    <w:p w14:paraId="518D018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     Provides: build_knowledge_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base(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), search_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pdfs(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29806C3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     Can also run standalone: python rag.py</w:t>
      </w:r>
    </w:p>
    <w:p w14:paraId="3EC3469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</w:t>
      </w:r>
    </w:p>
    <w:p w14:paraId="647861A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+-- guardrails.py       &lt;- Input &amp; Output safety layer</w:t>
      </w:r>
    </w:p>
    <w:p w14:paraId="7946359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     Provides: validate_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), validate_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output(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), redact_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pii(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1583462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|</w:t>
      </w:r>
    </w:p>
    <w:p w14:paraId="68277E6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+--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test_guardrails.py  &lt;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- Unit tests for guardrails</w:t>
      </w:r>
    </w:p>
    <w:p w14:paraId="4E299B7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+--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memory.json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        &lt;- Persistent conversation history (auto-created)</w:t>
      </w:r>
    </w:p>
    <w:p w14:paraId="2D3D56A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>+-- generate_doc.py     &lt;- Script that generated this document</w:t>
      </w:r>
    </w:p>
    <w:p w14:paraId="25332B2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+-- documents/          &lt;- Drop your PDF files here for RAG</w:t>
      </w:r>
    </w:p>
    <w:p w14:paraId="370A434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+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-- .venv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/              &lt;- Python virtual environment</w:t>
      </w:r>
    </w:p>
    <w:p w14:paraId="1FC35CF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24D28B0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>SECTION 3 — HOW THE MODULES ARE CONNECTED</w:t>
      </w:r>
    </w:p>
    <w:p w14:paraId="3C2D86A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Import relationships between the three files:</w:t>
      </w:r>
    </w:p>
    <w:p w14:paraId="39949EF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15A28CA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agent.py</w:t>
      </w:r>
    </w:p>
    <w:p w14:paraId="17FB656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|</w:t>
      </w:r>
    </w:p>
    <w:p w14:paraId="226DB56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+-- from rag import build_knowledge_base    &lt;- index PDFs at startup</w:t>
      </w:r>
    </w:p>
    <w:p w14:paraId="65D4DE7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|   from rag import search_pdfs             &lt;- expose as LLM tool</w:t>
      </w:r>
    </w:p>
    <w:p w14:paraId="3268A32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|</w:t>
      </w:r>
    </w:p>
    <w:p w14:paraId="7348C48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+-- from guardrails import validate_input   &lt;- check user input</w:t>
      </w:r>
    </w:p>
    <w:p w14:paraId="49A9087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from guardrails import validate_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output  &lt;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- check LLM output</w:t>
      </w:r>
    </w:p>
    <w:p w14:paraId="74B6ED1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8B24AB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rag.py  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no imports from agent.py - no circular dependency)</w:t>
      </w:r>
    </w:p>
    <w:p w14:paraId="5AEA4EA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|</w:t>
      </w:r>
    </w:p>
    <w:p w14:paraId="69D7A77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+-- from ollama import chat                 &lt;- generate answers</w:t>
      </w:r>
    </w:p>
    <w:p w14:paraId="114081C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+-- from sentence_transformers import ...   &lt;- create embeddings</w:t>
      </w:r>
    </w:p>
    <w:p w14:paraId="72BFB1A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+-- from pypdf import PdfReader             &lt;- read PDFs</w:t>
      </w:r>
    </w:p>
    <w:p w14:paraId="3F0FC90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BA1197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guardrails.py</w:t>
      </w:r>
    </w:p>
    <w:p w14:paraId="4E5BD6D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|</w:t>
      </w:r>
    </w:p>
    <w:p w14:paraId="344D7DF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+-- import re                               &lt;- pattern matching only</w:t>
      </w:r>
    </w:p>
    <w:p w14:paraId="1BE6961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817F77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i/>
          <w:color w:val="000000" w:themeColor="text1"/>
          <w:sz w:val="20"/>
        </w:rPr>
        <w:t xml:space="preserve">  Previously rag.py imported from agent.py (circular risk). Now the dependency flows one way: agent.py -&gt; rag.py -&gt; external libs.</w:t>
      </w:r>
    </w:p>
    <w:p w14:paraId="4A7E9D8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766D13B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lastRenderedPageBreak/>
        <w:t>SECTION 4 — PREREQUISITES</w:t>
      </w:r>
    </w:p>
    <w:p w14:paraId="519B042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</w:rPr>
        <w:t>4.1  Install</w:t>
      </w:r>
      <w:proofErr w:type="gramEnd"/>
      <w:r w:rsidRPr="007400E7">
        <w:rPr>
          <w:rFonts w:ascii="Arial" w:hAnsi="Arial" w:cs="Arial"/>
          <w:color w:val="000000" w:themeColor="text1"/>
        </w:rPr>
        <w:t xml:space="preserve"> Python 3.10+</w:t>
      </w:r>
    </w:p>
    <w:p w14:paraId="42FAA1D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Download from: https://www.python.org/downloads/</w:t>
      </w:r>
    </w:p>
    <w:p w14:paraId="241F508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Check 'Add Python to PATH' during installation.</w:t>
      </w:r>
    </w:p>
    <w:p w14:paraId="6061375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</w:rPr>
        <w:t>4.2  Install</w:t>
      </w:r>
      <w:proofErr w:type="gramEnd"/>
      <w:r w:rsidRPr="007400E7">
        <w:rPr>
          <w:rFonts w:ascii="Arial" w:hAnsi="Arial" w:cs="Arial"/>
          <w:color w:val="000000" w:themeColor="text1"/>
        </w:rPr>
        <w:t xml:space="preserve"> Ollama</w:t>
      </w:r>
    </w:p>
    <w:p w14:paraId="0C93E3F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Download from: https://ollama.com</w:t>
      </w:r>
    </w:p>
    <w:p w14:paraId="209D1D6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</w:rPr>
        <w:t>4.3  Pull</w:t>
      </w:r>
      <w:proofErr w:type="gramEnd"/>
      <w:r w:rsidRPr="007400E7">
        <w:rPr>
          <w:rFonts w:ascii="Arial" w:hAnsi="Arial" w:cs="Arial"/>
          <w:color w:val="000000" w:themeColor="text1"/>
        </w:rPr>
        <w:t xml:space="preserve"> llama3.2 model</w:t>
      </w:r>
    </w:p>
    <w:p w14:paraId="467E95E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ollama pull llama3.2</w:t>
      </w:r>
    </w:p>
    <w:p w14:paraId="01494DF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74415D3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>SECTION 5 — STEP-BY-STEP SETUP</w:t>
      </w:r>
    </w:p>
    <w:p w14:paraId="0AA1E85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1  </w:t>
      </w:r>
      <w:r w:rsidRPr="007400E7">
        <w:rPr>
          <w:rFonts w:ascii="Arial" w:hAnsi="Arial" w:cs="Arial"/>
          <w:color w:val="000000" w:themeColor="text1"/>
          <w:sz w:val="24"/>
        </w:rPr>
        <w:t xml:space="preserve">  Create the project folder</w:t>
      </w:r>
    </w:p>
    <w:p w14:paraId="005A28A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mkdir D:\my-first-agent</w:t>
      </w:r>
    </w:p>
    <w:p w14:paraId="1DD604C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cd D:\my-first-agent</w:t>
      </w:r>
    </w:p>
    <w:p w14:paraId="3682210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2  </w:t>
      </w:r>
      <w:r w:rsidRPr="007400E7">
        <w:rPr>
          <w:rFonts w:ascii="Arial" w:hAnsi="Arial" w:cs="Arial"/>
          <w:color w:val="000000" w:themeColor="text1"/>
          <w:sz w:val="24"/>
        </w:rPr>
        <w:t xml:space="preserve">  Create and activate a Virtual Environment</w:t>
      </w:r>
    </w:p>
    <w:p w14:paraId="393A16D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python -m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venv .venv</w:t>
      </w:r>
      <w:proofErr w:type="gramEnd"/>
    </w:p>
    <w:p w14:paraId="048BBF6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03B99B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Activate on Windows:</w:t>
      </w:r>
    </w:p>
    <w:p w14:paraId="098477D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proofErr w:type="gramStart"/>
      <w:r w:rsidRPr="007400E7">
        <w:rPr>
          <w:rFonts w:ascii="Arial" w:hAnsi="Arial" w:cs="Arial"/>
          <w:color w:val="000000" w:themeColor="text1"/>
          <w:sz w:val="18"/>
        </w:rPr>
        <w:t>.venv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\Scripts\activate</w:t>
      </w:r>
    </w:p>
    <w:p w14:paraId="39F5563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Your terminal will show (.venv) when the environment is active.</w:t>
      </w:r>
    </w:p>
    <w:p w14:paraId="13F909D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3  </w:t>
      </w:r>
      <w:r w:rsidRPr="007400E7">
        <w:rPr>
          <w:rFonts w:ascii="Arial" w:hAnsi="Arial" w:cs="Arial"/>
          <w:color w:val="000000" w:themeColor="text1"/>
          <w:sz w:val="24"/>
        </w:rPr>
        <w:t xml:space="preserve">  Install all required packages</w:t>
      </w:r>
    </w:p>
    <w:p w14:paraId="53FB121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pip install ollama</w:t>
      </w:r>
    </w:p>
    <w:p w14:paraId="61F1AA6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pip install pypdf</w:t>
      </w:r>
    </w:p>
    <w:p w14:paraId="0F24595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pip install sentence-transformers</w:t>
      </w:r>
    </w:p>
    <w:p w14:paraId="008513F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pip install numpy</w:t>
      </w:r>
    </w:p>
    <w:p w14:paraId="0C5C842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pip install python-docx   # only needed to regenerate this document</w:t>
      </w:r>
    </w:p>
    <w:p w14:paraId="5446FC0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Package roles:</w:t>
      </w:r>
    </w:p>
    <w:p w14:paraId="423F636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ollama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              -&gt; Python client to talk to local Ollama LLMs</w:t>
      </w:r>
    </w:p>
    <w:p w14:paraId="14D6750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lastRenderedPageBreak/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pypdf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               -&gt; Extract text from PDF files</w:t>
      </w:r>
    </w:p>
    <w:p w14:paraId="0254C0B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sentence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>-transformers -&gt; Create semantic vector embeddings for RAG</w:t>
      </w:r>
    </w:p>
    <w:p w14:paraId="0871521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numpy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               -&gt; Fast vector math for cosine similarity search</w:t>
      </w:r>
    </w:p>
    <w:p w14:paraId="7E68207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4  </w:t>
      </w:r>
      <w:r w:rsidRPr="007400E7">
        <w:rPr>
          <w:rFonts w:ascii="Arial" w:hAnsi="Arial" w:cs="Arial"/>
          <w:color w:val="000000" w:themeColor="text1"/>
          <w:sz w:val="24"/>
        </w:rPr>
        <w:t xml:space="preserve">  Create the documents folder</w:t>
      </w:r>
    </w:p>
    <w:p w14:paraId="7BB3593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mkdir D:\my-first-agent\documents</w:t>
      </w:r>
    </w:p>
    <w:p w14:paraId="2A720FE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Drop any PDF files here to make them searchable by the agent</w:t>
      </w:r>
    </w:p>
    <w:p w14:paraId="74D9266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5  </w:t>
      </w:r>
      <w:r w:rsidRPr="007400E7">
        <w:rPr>
          <w:rFonts w:ascii="Arial" w:hAnsi="Arial" w:cs="Arial"/>
          <w:color w:val="000000" w:themeColor="text1"/>
          <w:sz w:val="24"/>
        </w:rPr>
        <w:t xml:space="preserve">  Create the three source files</w:t>
      </w:r>
    </w:p>
    <w:p w14:paraId="49A2FF3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Create agent.py, rag.py, and guardrails.py — see Sections 6, 7, 8.</w:t>
      </w:r>
    </w:p>
    <w:p w14:paraId="0D255A5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6D06828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 xml:space="preserve">SECTION 6 — </w:t>
      </w:r>
      <w:proofErr w:type="gramStart"/>
      <w:r w:rsidRPr="007400E7">
        <w:rPr>
          <w:rFonts w:ascii="Arial" w:hAnsi="Arial" w:cs="Arial"/>
          <w:color w:val="000000" w:themeColor="text1"/>
          <w:sz w:val="40"/>
        </w:rPr>
        <w:t>agent.py  (</w:t>
      </w:r>
      <w:proofErr w:type="gramEnd"/>
      <w:r w:rsidRPr="007400E7">
        <w:rPr>
          <w:rFonts w:ascii="Arial" w:hAnsi="Arial" w:cs="Arial"/>
          <w:color w:val="000000" w:themeColor="text1"/>
          <w:sz w:val="40"/>
        </w:rPr>
        <w:t>Main Agent)</w:t>
      </w:r>
    </w:p>
    <w:p w14:paraId="2DCA829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What it does</w:t>
      </w:r>
    </w:p>
    <w:p w14:paraId="4D006C9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Imports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build_knowledge_base and search_pdfs from rag.py</w:t>
      </w:r>
    </w:p>
    <w:p w14:paraId="24539EC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Imports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validate_input and validate_output from guardrails.py</w:t>
      </w:r>
    </w:p>
    <w:p w14:paraId="36FDEBD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At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startup: builds the PDF vector index via rag.py</w:t>
      </w:r>
    </w:p>
    <w:p w14:paraId="464C700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Accepts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user input and runs it through guardrails</w:t>
      </w:r>
    </w:p>
    <w:p w14:paraId="7D72210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Sends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messages to Ollama llama3.2 with a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tools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schema</w:t>
      </w:r>
    </w:p>
    <w:p w14:paraId="1E6A89C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LLM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autonomously decides: use calculator, search PDFs, or answer directly</w:t>
      </w:r>
    </w:p>
    <w:p w14:paraId="7835390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Tool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results are fed back into conversation for final answer</w:t>
      </w:r>
    </w:p>
    <w:p w14:paraId="2CDA1DF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Saves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conversation to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memory.json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after each turn</w:t>
      </w:r>
    </w:p>
    <w:p w14:paraId="46BD0F0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Full Source Code</w:t>
      </w:r>
    </w:p>
    <w:p w14:paraId="5DF59DF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from ollama import chat</w:t>
      </w:r>
    </w:p>
    <w:p w14:paraId="32BAB9B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import json, os, ast, operator</w:t>
      </w:r>
    </w:p>
    <w:p w14:paraId="4073944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D0BFF6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Project modules</w:t>
      </w:r>
    </w:p>
    <w:p w14:paraId="4051A7D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from guardrails import validate_input, validate_output</w:t>
      </w:r>
    </w:p>
    <w:p w14:paraId="17A107B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from rag import build_knowledge_base, search_pdfs</w:t>
      </w:r>
    </w:p>
    <w:p w14:paraId="17B2208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7965FC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MODEL       = "llama3.2"</w:t>
      </w:r>
    </w:p>
    <w:p w14:paraId="4EE4A6B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>MEMORY_FILE = "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memory.json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</w:t>
      </w:r>
    </w:p>
    <w:p w14:paraId="34DB888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65116DA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68A9360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── Tool 1: Calculator ──────────────────────────────────────</w:t>
      </w:r>
    </w:p>
    <w:p w14:paraId="3E8A7C8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def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calculator(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expression: str) -&gt; str:</w:t>
      </w:r>
    </w:p>
    <w:p w14:paraId="61D7A2D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allowed_operators = {</w:t>
      </w:r>
    </w:p>
    <w:p w14:paraId="288F694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ast.Add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: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operator.add,   ast.Sub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:  operator.sub,</w:t>
      </w:r>
    </w:p>
    <w:p w14:paraId="20C77C3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ast.Mult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: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operator.mul,   ast.Div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: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operator.truediv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,</w:t>
      </w:r>
    </w:p>
    <w:p w14:paraId="1FF57AF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ast.Pow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: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operator.pow,   ast.Mod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:  operator.mod,</w:t>
      </w:r>
    </w:p>
    <w:p w14:paraId="277B0A8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ast.USub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: operator.neg,</w:t>
      </w:r>
    </w:p>
    <w:p w14:paraId="3650C59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}</w:t>
      </w:r>
    </w:p>
    <w:p w14:paraId="53B95A8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def evaluate(node):</w:t>
      </w:r>
    </w:p>
    <w:p w14:paraId="08D2754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isinstance(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node,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ast.Constant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0CEA4A9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isinstance(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node.value, (int, float)): return node.value</w:t>
      </w:r>
    </w:p>
    <w:p w14:paraId="133D1B6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raise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ValueError(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"Invalid number")</w:t>
      </w:r>
    </w:p>
    <w:p w14:paraId="2A50813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isinstance(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node,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ast.BinOp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6D79725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op = allowed_operators.get(type(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node.op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))</w:t>
      </w:r>
    </w:p>
    <w:p w14:paraId="67256F1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if op is None: raise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ValueError(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"Operation not allowed")</w:t>
      </w:r>
    </w:p>
    <w:p w14:paraId="2224AC3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return op(evaluate(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node.left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), evaluate(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node.right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))</w:t>
      </w:r>
    </w:p>
    <w:p w14:paraId="73EE828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isinstance(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node,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ast.UnaryOp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2013689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op = allowed_operators.get(type(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node.op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))</w:t>
      </w:r>
    </w:p>
    <w:p w14:paraId="23A11F9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if op is None: raise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ValueError(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"Operation not allowed")</w:t>
      </w:r>
    </w:p>
    <w:p w14:paraId="77457B1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return op(evaluate(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node.operand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))</w:t>
      </w:r>
    </w:p>
    <w:p w14:paraId="3F8FBA4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raise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ValueError(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"Invalid expression")</w:t>
      </w:r>
    </w:p>
    <w:p w14:paraId="07EB2EE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try:</w:t>
      </w:r>
    </w:p>
    <w:p w14:paraId="64735BB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return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str(evaluate(ast.parse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(expression, mode="eval"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).body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))</w:t>
      </w:r>
    </w:p>
    <w:p w14:paraId="38914DD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except Exception as e:</w:t>
      </w:r>
    </w:p>
    <w:p w14:paraId="3965432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return f"Could not calculate: {e}"</w:t>
      </w:r>
    </w:p>
    <w:p w14:paraId="7CCEBCA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2296D4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A51FF4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># ── Tool 2: PDF Search (imported from rag.py) ───────────────</w:t>
      </w:r>
    </w:p>
    <w:p w14:paraId="26BA3EE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pdf_search_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tool(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query: str) -&gt; str:</w:t>
      </w:r>
    </w:p>
    <w:p w14:paraId="520ADE2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search_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pdfs(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query, llm_model=MODEL)</w:t>
      </w:r>
    </w:p>
    <w:p w14:paraId="05FA7D8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5AD7BD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1B74562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── Tool Registry ───────────────────────────────────────────</w:t>
      </w:r>
    </w:p>
    <w:p w14:paraId="591AAE0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TOOLS = [</w:t>
      </w:r>
    </w:p>
    <w:p w14:paraId="6F93066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{</w:t>
      </w:r>
    </w:p>
    <w:p w14:paraId="766A732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"type": "function",</w:t>
      </w:r>
    </w:p>
    <w:p w14:paraId="6CD0FDE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"function": {</w:t>
      </w:r>
    </w:p>
    <w:p w14:paraId="28AA6E0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"name": "calculator",</w:t>
      </w:r>
    </w:p>
    <w:p w14:paraId="2D4CB36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"description": "Evaluates a math expression. Use for any arithmetic.",</w:t>
      </w:r>
    </w:p>
    <w:p w14:paraId="728C3A1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"parameters": {</w:t>
      </w:r>
    </w:p>
    <w:p w14:paraId="089E120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"type": "object",</w:t>
      </w:r>
    </w:p>
    <w:p w14:paraId="33263F8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"properties": {</w:t>
      </w:r>
    </w:p>
    <w:p w14:paraId="5D60059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    "expression": {"type": "string",</w:t>
      </w:r>
    </w:p>
    <w:p w14:paraId="47C3731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        "description": "Math expression e.g. 25 * 8"}</w:t>
      </w:r>
    </w:p>
    <w:p w14:paraId="3023B95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},</w:t>
      </w:r>
    </w:p>
    <w:p w14:paraId="6588F81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"required": ["expression"],</w:t>
      </w:r>
    </w:p>
    <w:p w14:paraId="52A390B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},</w:t>
      </w:r>
    </w:p>
    <w:p w14:paraId="67F43D1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},</w:t>
      </w:r>
    </w:p>
    <w:p w14:paraId="1FD9399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},</w:t>
      </w:r>
    </w:p>
    <w:p w14:paraId="6B82DDD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{</w:t>
      </w:r>
    </w:p>
    <w:p w14:paraId="16869E9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"type": "function",</w:t>
      </w:r>
    </w:p>
    <w:p w14:paraId="457DB92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"function": {</w:t>
      </w:r>
    </w:p>
    <w:p w14:paraId="0335DC6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"name": "pdf_search_tool",</w:t>
      </w:r>
    </w:p>
    <w:p w14:paraId="445501D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"description": "Searches PDF documents and returns a grounded answer.",</w:t>
      </w:r>
    </w:p>
    <w:p w14:paraId="0C350F5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"parameters": {</w:t>
      </w:r>
    </w:p>
    <w:p w14:paraId="6A9B6DB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"type": "object",</w:t>
      </w:r>
    </w:p>
    <w:p w14:paraId="67CC631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"properties": {</w:t>
      </w:r>
    </w:p>
    <w:p w14:paraId="270234E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    "query": {"type": "string",</w:t>
      </w:r>
    </w:p>
    <w:p w14:paraId="1AB39F8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 xml:space="preserve">                        "description": "Question to look up in PDF documents"}</w:t>
      </w:r>
    </w:p>
    <w:p w14:paraId="77FC380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},</w:t>
      </w:r>
    </w:p>
    <w:p w14:paraId="21FDC4D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"required": ["query"],</w:t>
      </w:r>
    </w:p>
    <w:p w14:paraId="1F75991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},</w:t>
      </w:r>
    </w:p>
    <w:p w14:paraId="7D7FD70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},</w:t>
      </w:r>
    </w:p>
    <w:p w14:paraId="2C69448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},</w:t>
      </w:r>
    </w:p>
    <w:p w14:paraId="5D766A7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]</w:t>
      </w:r>
    </w:p>
    <w:p w14:paraId="22DF7AB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273F21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TOOL_MAP = {</w:t>
      </w:r>
    </w:p>
    <w:p w14:paraId="651AF88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"calculator":      calculator,</w:t>
      </w:r>
    </w:p>
    <w:p w14:paraId="56BD384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pdf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_search_tool": pdf_search_tool,</w:t>
      </w:r>
    </w:p>
    <w:p w14:paraId="3424981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}</w:t>
      </w:r>
    </w:p>
    <w:p w14:paraId="7AEC83B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E854AD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3A94C14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── Memory ──────────────────────────────────────────────────</w:t>
      </w:r>
    </w:p>
    <w:p w14:paraId="77C8340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load_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memory(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568021C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os.path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.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exists(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MEMORY_FILE): return []</w:t>
      </w:r>
    </w:p>
    <w:p w14:paraId="0C9D465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try:</w:t>
      </w:r>
    </w:p>
    <w:p w14:paraId="089FFFB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with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open(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MEMORY_FILE, "r", encoding="utf-8") as f:</w:t>
      </w:r>
    </w:p>
    <w:p w14:paraId="7D21412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return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json.load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(f)</w:t>
      </w:r>
    </w:p>
    <w:p w14:paraId="7FCE62A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except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json.JSONDecodeError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:</w:t>
      </w:r>
    </w:p>
    <w:p w14:paraId="2BAC15C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return []</w:t>
      </w:r>
    </w:p>
    <w:p w14:paraId="03CB930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33D3A44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save_memory(messages):</w:t>
      </w:r>
    </w:p>
    <w:p w14:paraId="5951BE2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with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open(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MEMORY_FILE, "w", encoding="utf-8") as f:</w:t>
      </w:r>
    </w:p>
    <w:p w14:paraId="2FF9159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json.dump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(messages, f, indent=2, ensure_ascii=False)</w:t>
      </w:r>
    </w:p>
    <w:p w14:paraId="01BE34E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8FF21E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6EC3B0E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── System Prompt ───────────────────────────────────────────</w:t>
      </w:r>
    </w:p>
    <w:p w14:paraId="6466313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SYSTEM_PROMPT = """</w:t>
      </w:r>
    </w:p>
    <w:p w14:paraId="3F7AAD5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>You are a helpful local AI assistant with two tools:</w:t>
      </w:r>
    </w:p>
    <w:p w14:paraId="6059FDA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1. calculator      - Use for any math or arithmetic.</w:t>
      </w:r>
    </w:p>
    <w:p w14:paraId="776528A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2. pdf_search_tool - Use to find information in PDF documents.</w:t>
      </w:r>
    </w:p>
    <w:p w14:paraId="7ED5EDA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Do not invent facts.</w:t>
      </w:r>
    </w:p>
    <w:p w14:paraId="700B0F1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"""</w:t>
      </w:r>
    </w:p>
    <w:p w14:paraId="734E9CB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9DF6E6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B9B2F5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── Startup ─────────────────────────────────────────────────</w:t>
      </w:r>
    </w:p>
    <w:p w14:paraId="0B75341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"================================")</w:t>
      </w:r>
    </w:p>
    <w:p w14:paraId="2A5B410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        LOCAL AI AGENT")</w:t>
      </w:r>
    </w:p>
    <w:p w14:paraId="09DA5CA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"================================")</w:t>
      </w:r>
    </w:p>
    <w:p w14:paraId="1920FB2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build_knowledge_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base(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   # &lt;-- calls rag.py at startup</w:t>
      </w:r>
    </w:p>
    <w:p w14:paraId="214F355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conversation = load_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memory(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76BE63A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messages = [{"role": "system", "content": SYSTEM_PROMPT}]</w:t>
      </w:r>
    </w:p>
    <w:p w14:paraId="01030DF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messages.extend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(conversation)</w:t>
      </w:r>
    </w:p>
    <w:p w14:paraId="6D3A704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5F12CB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404CD88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── Main Loop ───────────────────────────────────────────────</w:t>
      </w:r>
    </w:p>
    <w:p w14:paraId="5F1B4C2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while True:</w:t>
      </w:r>
    </w:p>
    <w:p w14:paraId="3544FB8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user_input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"You: "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).strip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</w:t>
      </w:r>
    </w:p>
    <w:p w14:paraId="3271A2C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user_input: continue</w:t>
      </w:r>
    </w:p>
    <w:p w14:paraId="4C7EDCD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39EA626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user_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input.lower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 == "exit":</w:t>
      </w:r>
    </w:p>
    <w:p w14:paraId="6FCD8B1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print("Goodbye!"); break</w:t>
      </w:r>
    </w:p>
    <w:p w14:paraId="3B5CE4D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5C4DC7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user_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input.lower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 == "clear":</w:t>
      </w:r>
    </w:p>
    <w:p w14:paraId="1C4A5D1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messages = [{"role": "system", "content": SYSTEM_PROMPT}]</w:t>
      </w:r>
    </w:p>
    <w:p w14:paraId="6BE29E2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save_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memory(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[]);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"Memory cleared.\n"); continue</w:t>
      </w:r>
    </w:p>
    <w:p w14:paraId="6FDA846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D173B6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 xml:space="preserve">    if user_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input.lower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 == "reload":</w:t>
      </w:r>
    </w:p>
    <w:p w14:paraId="6F4F280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build_knowledge_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base(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); continue   # re-index PDFs</w:t>
      </w:r>
    </w:p>
    <w:p w14:paraId="4AC04CB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4E4B17B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# Guardrail: validate &amp; sanitize input</w:t>
      </w:r>
    </w:p>
    <w:p w14:paraId="31D9932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is_safe, user_input, reason = validate_input(user_input)</w:t>
      </w:r>
    </w:p>
    <w:p w14:paraId="02EF50E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is_safe:</w:t>
      </w:r>
    </w:p>
    <w:p w14:paraId="31FF92E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f"\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Guardrail Blocked]: {reason}\n"); continue</w:t>
      </w:r>
    </w:p>
    <w:p w14:paraId="34B43BE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16A16E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messages.append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({"role": "user", "content": user_input})</w:t>
      </w:r>
    </w:p>
    <w:p w14:paraId="5DFD98E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64DF887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# Agentic loop: model calls tools until it has a final answer</w:t>
      </w:r>
    </w:p>
    <w:p w14:paraId="6E84466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while True:</w:t>
      </w:r>
    </w:p>
    <w:p w14:paraId="638CD3B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response         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chat(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model=MODEL, messages=messages, tools=TOOLS)</w:t>
      </w:r>
    </w:p>
    <w:p w14:paraId="2CA2599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assistant_message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response.message</w:t>
      </w:r>
      <w:proofErr w:type="gramEnd"/>
    </w:p>
    <w:p w14:paraId="6B52B37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messages.append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(assistant_message)</w:t>
      </w:r>
    </w:p>
    <w:p w14:paraId="5EBCBBD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9801E6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if not assistant_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message.tool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_calls: break</w:t>
      </w:r>
    </w:p>
    <w:p w14:paraId="131BE8D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30C0E84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for tc in assistant_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message.tool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_calls:</w:t>
      </w:r>
    </w:p>
    <w:p w14:paraId="739CF4D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name   = tc.function.name</w:t>
      </w:r>
    </w:p>
    <w:p w14:paraId="676ABE2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args  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tc.function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.arguments</w:t>
      </w:r>
    </w:p>
    <w:p w14:paraId="050D4EA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f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"  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Agent -&gt; {name}] Args: {args}")</w:t>
      </w:r>
    </w:p>
    <w:p w14:paraId="6A8F6C3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result = TOOL_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MAP[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name](**args) if name in TOOL_MAP else f"Unknown: {name}"</w:t>
      </w:r>
    </w:p>
    <w:p w14:paraId="1B37EE2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f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"  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Result: {str(result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:120]}]")</w:t>
      </w:r>
    </w:p>
    <w:p w14:paraId="4BB8E68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messages.append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({"role": "tool", "content": str(result)})</w:t>
      </w:r>
    </w:p>
    <w:p w14:paraId="0F717D8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FE9506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raw_answer   = assistant_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message.content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or ""</w:t>
      </w:r>
    </w:p>
    <w:p w14:paraId="04BE474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_, answer, _ = validate_output(raw_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answer)  #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output guardrail</w:t>
      </w:r>
    </w:p>
    <w:p w14:paraId="12C129B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save_memory(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messages[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1:])</w:t>
      </w:r>
    </w:p>
    <w:p w14:paraId="176915F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f"\nAgent: {answer}\n")</w:t>
      </w:r>
    </w:p>
    <w:p w14:paraId="357B593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lastRenderedPageBreak/>
        <w:t>----------------------------------------------------------------------------------------------------</w:t>
      </w:r>
    </w:p>
    <w:p w14:paraId="581AD30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 xml:space="preserve">SECTION 7 — </w:t>
      </w:r>
      <w:proofErr w:type="gramStart"/>
      <w:r w:rsidRPr="007400E7">
        <w:rPr>
          <w:rFonts w:ascii="Arial" w:hAnsi="Arial" w:cs="Arial"/>
          <w:color w:val="000000" w:themeColor="text1"/>
          <w:sz w:val="40"/>
        </w:rPr>
        <w:t>rag.py  (</w:t>
      </w:r>
      <w:proofErr w:type="gramEnd"/>
      <w:r w:rsidRPr="007400E7">
        <w:rPr>
          <w:rFonts w:ascii="Arial" w:hAnsi="Arial" w:cs="Arial"/>
          <w:color w:val="000000" w:themeColor="text1"/>
          <w:sz w:val="40"/>
        </w:rPr>
        <w:t>RAG Module)</w:t>
      </w:r>
    </w:p>
    <w:p w14:paraId="181E559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What it does</w:t>
      </w:r>
    </w:p>
    <w:p w14:paraId="5EC53A9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Importable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module — used by agent.py as a library</w:t>
      </w:r>
    </w:p>
    <w:p w14:paraId="4F66C04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Also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runnable standalone: python rag.py</w:t>
      </w:r>
    </w:p>
    <w:p w14:paraId="33EB277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Loads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all PDFs from the documents/ folder using pypdf</w:t>
      </w:r>
    </w:p>
    <w:p w14:paraId="5F5567C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Splits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text into 500-word chunks for granular retrieval</w:t>
      </w:r>
    </w:p>
    <w:p w14:paraId="6A7C1B6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Creates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semantic embeddings using all-MiniLM-L6-v2</w:t>
      </w:r>
    </w:p>
    <w:p w14:paraId="363543B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Finds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top-3 most relevant chunks via cosine similarity (numpy)</w:t>
      </w:r>
    </w:p>
    <w:p w14:paraId="3474C8B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Generates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a grounded answer using Ollama llama3.2</w:t>
      </w:r>
    </w:p>
    <w:p w14:paraId="7F459FA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Returns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answer with source file and page number citations</w:t>
      </w:r>
    </w:p>
    <w:p w14:paraId="2D0B7F5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Full Source Code</w:t>
      </w:r>
    </w:p>
    <w:p w14:paraId="2D21488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import os, numpy as np</w:t>
      </w:r>
    </w:p>
    <w:p w14:paraId="70E8630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from pypdf import PdfReader</w:t>
      </w:r>
    </w:p>
    <w:p w14:paraId="1E2B99F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from sentence_transformers import SentenceTransformer</w:t>
      </w:r>
    </w:p>
    <w:p w14:paraId="09BDBEB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from ollama import chat</w:t>
      </w:r>
    </w:p>
    <w:p w14:paraId="4F4B531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17BF91E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DOCUMENTS_FOLDER = "documents"</w:t>
      </w:r>
    </w:p>
    <w:p w14:paraId="2B4DA1D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EMBEDDING_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MODEL  =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"all-MiniLM-L6-v2"</w:t>
      </w:r>
    </w:p>
    <w:p w14:paraId="5C45804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DEFAULT_MODEL    = "llama3.2"</w:t>
      </w:r>
    </w:p>
    <w:p w14:paraId="7157FEB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7D365C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Module-level state (shared when imported by agent.py)</w:t>
      </w:r>
    </w:p>
    <w:p w14:paraId="63F57A0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_embedding_model = None</w:t>
      </w:r>
    </w:p>
    <w:p w14:paraId="5B56875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_chunks          = []</w:t>
      </w:r>
    </w:p>
    <w:p w14:paraId="21926AD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_embeddings      = None</w:t>
      </w:r>
    </w:p>
    <w:p w14:paraId="091AC03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624B966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8D4CFC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get_embedding_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model(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67338BC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 xml:space="preserve">    global _embedding_model</w:t>
      </w:r>
    </w:p>
    <w:p w14:paraId="3F877CD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_embedding_model is None:</w:t>
      </w:r>
    </w:p>
    <w:p w14:paraId="4BCCE22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print(f"[RAG] Loading embedding model...")</w:t>
      </w:r>
    </w:p>
    <w:p w14:paraId="0E0CC5C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_embedding_model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SentenceTransformer(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EMBEDDING_MODEL)</w:t>
      </w:r>
    </w:p>
    <w:p w14:paraId="1B0CA52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_embedding_model</w:t>
      </w:r>
    </w:p>
    <w:p w14:paraId="4F27DF8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47B6C6C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49F5D6B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load_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pdfs(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773A999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documents = []</w:t>
      </w:r>
    </w:p>
    <w:p w14:paraId="1E2447A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os.path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.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exists(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DOCUMENTS_FOLDER):</w:t>
      </w:r>
    </w:p>
    <w:p w14:paraId="70DC771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os.makedirs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(DOCUMENTS_FOLDER)</w:t>
      </w:r>
    </w:p>
    <w:p w14:paraId="54D2003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return documents</w:t>
      </w:r>
    </w:p>
    <w:p w14:paraId="175EAA2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for filename in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os.listdir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(DOCUMENTS_FOLDER):</w:t>
      </w:r>
    </w:p>
    <w:p w14:paraId="25B1624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filename.lower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).endswith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(".pdf"):</w:t>
      </w:r>
    </w:p>
    <w:p w14:paraId="2114BAD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path  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os.path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.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join(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DOCUMENTS_FOLDER, filename)</w:t>
      </w:r>
    </w:p>
    <w:p w14:paraId="335019D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reader = PdfReader(path)</w:t>
      </w:r>
    </w:p>
    <w:p w14:paraId="22FC9AF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for num, page in enumerate(reader.pages):</w:t>
      </w:r>
    </w:p>
    <w:p w14:paraId="4FD09B6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text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page.extract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text(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10E619A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if text:</w:t>
      </w:r>
    </w:p>
    <w:p w14:paraId="6672083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documents.append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({"file": filename, "page": num+1, "text": text})</w:t>
      </w:r>
    </w:p>
    <w:p w14:paraId="3FB1C77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documents</w:t>
      </w:r>
    </w:p>
    <w:p w14:paraId="223E4E3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4B4B64F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66DB23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split_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text(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text, chunk_size=500):</w:t>
      </w:r>
    </w:p>
    <w:p w14:paraId="595B01A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words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text.split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</w:t>
      </w:r>
    </w:p>
    <w:p w14:paraId="135B78C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["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".join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(words[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i:i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+chunk_size]) for i in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range(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0, len(words), chunk_size)]</w:t>
      </w:r>
    </w:p>
    <w:p w14:paraId="37352F9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E70017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9F4CF8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build_knowledge_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base(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3FCA48B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"""Loads all PDFs and creates vector index. Called by agent.py at startup."""</w:t>
      </w:r>
    </w:p>
    <w:p w14:paraId="4E54198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 xml:space="preserve">    global _chunks, _embeddings</w:t>
      </w:r>
    </w:p>
    <w:p w14:paraId="0B6323D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pages = load_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pdfs(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7563790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pages:</w:t>
      </w:r>
    </w:p>
    <w:p w14:paraId="0426CDA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print("[RAG] No PDFs found in documents/")</w:t>
      </w:r>
    </w:p>
    <w:p w14:paraId="5FAD07F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_chunks = []; _embeddings = None; return 0, 0</w:t>
      </w:r>
    </w:p>
    <w:p w14:paraId="0C1674D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raw_chunks = []</w:t>
      </w:r>
    </w:p>
    <w:p w14:paraId="548CBF6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for page in pages:</w:t>
      </w:r>
    </w:p>
    <w:p w14:paraId="3697E32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for chunk in split_text(page["text"]):</w:t>
      </w:r>
    </w:p>
    <w:p w14:paraId="7BF332D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raw_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chunks.append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({"file": page["file"], "page": page["page"], "text": chunk})</w:t>
      </w:r>
    </w:p>
    <w:p w14:paraId="3BF2B88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model      = get_embedding_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model(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699ECDA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texts      = [c["text"] for c in raw_chunks]</w:t>
      </w:r>
    </w:p>
    <w:p w14:paraId="0C44E7C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_embeddings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model.encode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(texts, normalize_embeddings=True)</w:t>
      </w:r>
    </w:p>
    <w:p w14:paraId="4A7D4C4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_chunks     = raw_chunks</w:t>
      </w:r>
    </w:p>
    <w:p w14:paraId="43E54C5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print(f"[RAG] Indexed {len(_chunks)} chunks from {len(pages)} page(s).")</w:t>
      </w:r>
    </w:p>
    <w:p w14:paraId="4EAD7C3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len(_chunks), len(pages)</w:t>
      </w:r>
    </w:p>
    <w:p w14:paraId="7082498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14C99B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2B0CB5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is_knowledge_base_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ready(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53753FE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len(_chunks) &gt; 0 and _embeddings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is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not None</w:t>
      </w:r>
    </w:p>
    <w:p w14:paraId="5421CB2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F7B6B2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CCAF57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def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search(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query, top_k=3):</w:t>
      </w:r>
    </w:p>
    <w:p w14:paraId="01387DF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"""Returns top_k most relevant chunks for query."""</w:t>
      </w:r>
    </w:p>
    <w:p w14:paraId="6F4590D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is_knowledge_base_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ready(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 return []</w:t>
      </w:r>
    </w:p>
    <w:p w14:paraId="5AD1C08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model     = get_embedding_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model(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3BD4B4C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q_emb    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model.encode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([query], normalize_embeddings=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True)[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0]</w:t>
      </w:r>
    </w:p>
    <w:p w14:paraId="6A27B15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scores   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np.dot(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_embeddings, q_emb)</w:t>
      </w:r>
    </w:p>
    <w:p w14:paraId="0FCB7DA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best_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idx  =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np.argsort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(scores)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[::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-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1][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: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min(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top_k, len(_chunks))]</w:t>
      </w:r>
    </w:p>
    <w:p w14:paraId="0C9F11E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[{"score": float(scores[i]), "file": _chunks[i]["file"],</w:t>
      </w:r>
    </w:p>
    <w:p w14:paraId="4D7DCBC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"page": _chunks[i]["page"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],  "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text": _chunks[i]["text"]}</w:t>
      </w:r>
    </w:p>
    <w:p w14:paraId="6DFEEEA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 xml:space="preserve">            for i in best_idx]</w:t>
      </w:r>
    </w:p>
    <w:p w14:paraId="68173FD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EF8B84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6C1625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generate_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answer(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query, results, llm_model=DEFAULT_MODEL):</w:t>
      </w:r>
    </w:p>
    <w:p w14:paraId="43E67D7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"""Generates a grounded LLM answer from retrieved chunks."""</w:t>
      </w:r>
    </w:p>
    <w:p w14:paraId="7C67501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results: return "I could not find enough information in the PDFs."</w:t>
      </w:r>
    </w:p>
    <w:p w14:paraId="2278356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context  =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"\n\n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".join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([</w:t>
      </w:r>
    </w:p>
    <w:p w14:paraId="78A4BEE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f"Source: {r['file']}, Page: {r['page'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]}\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n{r['text']}"</w:t>
      </w:r>
    </w:p>
    <w:p w14:paraId="633C76A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for r in results</w:t>
      </w:r>
    </w:p>
    <w:p w14:paraId="21A0397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])</w:t>
      </w:r>
    </w:p>
    <w:p w14:paraId="1AC8389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response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chat(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model=llm_model, messages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=[</w:t>
      </w:r>
      <w:proofErr w:type="gramEnd"/>
    </w:p>
    <w:p w14:paraId="0E2F7D2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{"role": "system", "content":</w:t>
      </w:r>
    </w:p>
    <w:p w14:paraId="4EE01C0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"You are a PDF Q&amp;A assistant. Answer ONLY from the PDF context. "</w:t>
      </w:r>
    </w:p>
    <w:p w14:paraId="06A0058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not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enough info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say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: I could not find enough information in the PDFs. "</w:t>
      </w:r>
    </w:p>
    <w:p w14:paraId="43FFA18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"Always cite source file and page."},</w:t>
      </w:r>
    </w:p>
    <w:p w14:paraId="40E430A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{"role": "user", "content":</w:t>
      </w:r>
    </w:p>
    <w:p w14:paraId="0D2A44A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f"Question: {query}\n\nPDF Context:\n{context}\n\nAnswer:"}</w:t>
      </w:r>
    </w:p>
    <w:p w14:paraId="29980B3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])</w:t>
      </w:r>
    </w:p>
    <w:p w14:paraId="48F3FDD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response.message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.content or "I could not generate an answer."</w:t>
      </w:r>
    </w:p>
    <w:p w14:paraId="535D594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3F35BEA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BE09ED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search_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pdfs(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query: str, llm_model=DEFAULT_MODEL) -&gt; str:</w:t>
      </w:r>
    </w:p>
    <w:p w14:paraId="433A1CC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"""Full RAG pipeline. This function is imported and used as a tool in agent.py."""</w:t>
      </w:r>
    </w:p>
    <w:p w14:paraId="276E0DF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is_knowledge_base_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ready(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441AFEF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return "No PDFs loaded. Add PDFs to documents/ and type reload."</w:t>
      </w:r>
    </w:p>
    <w:p w14:paraId="5AB35C8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results = search(query)</w:t>
      </w:r>
    </w:p>
    <w:p w14:paraId="2DF2C13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answer  =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generate_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answer(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query, results, llm_model)</w:t>
      </w:r>
    </w:p>
    <w:p w14:paraId="54EAA6E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sources = " |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".join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(f"{r['file']} p.{r['page']}" for r in results)</w:t>
      </w:r>
    </w:p>
    <w:p w14:paraId="4911E2E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f"{answer}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\n\n[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Sources: {sources}]"</w:t>
      </w:r>
    </w:p>
    <w:p w14:paraId="4E3AA2D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3A85F3A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 xml:space="preserve"> </w:t>
      </w:r>
    </w:p>
    <w:p w14:paraId="3FE1874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── Standalone mode ─────────────────────────────────────────</w:t>
      </w:r>
    </w:p>
    <w:p w14:paraId="4A0F129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if __name__ == "__main__":</w:t>
      </w:r>
    </w:p>
    <w:p w14:paraId="3F4A2C3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num_chunks, num_pages = build_knowledge_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base(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</w:t>
      </w:r>
    </w:p>
    <w:p w14:paraId="1B8EF44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num_chunks == 0:</w:t>
      </w:r>
    </w:p>
    <w:p w14:paraId="563E076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"No PDFs found. Add PDFs to documents/ and try again.")</w:t>
      </w:r>
    </w:p>
    <w:p w14:paraId="24AF02C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else:</w:t>
      </w:r>
    </w:p>
    <w:p w14:paraId="690AC95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f"Ready. Indexed {num_chunks} chunks from {num_pages} pages.")</w:t>
      </w:r>
    </w:p>
    <w:p w14:paraId="5DDACCC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"Type exit to quit.")</w:t>
      </w:r>
    </w:p>
    <w:p w14:paraId="2DEF7EC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while True:</w:t>
      </w:r>
    </w:p>
    <w:p w14:paraId="57E096B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query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"\nAsk about your PDFs: "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).strip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</w:t>
      </w:r>
    </w:p>
    <w:p w14:paraId="5E033B0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if not query: continue</w:t>
      </w:r>
    </w:p>
    <w:p w14:paraId="3CFB829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query.lower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 == "exit": break</w:t>
      </w:r>
    </w:p>
    <w:p w14:paraId="17CE6E1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results = search(query)</w:t>
      </w:r>
    </w:p>
    <w:p w14:paraId="6561626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print("\nANSWER:")</w:t>
      </w:r>
    </w:p>
    <w:p w14:paraId="64082C2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generate_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answer(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query, results))</w:t>
      </w:r>
    </w:p>
    <w:p w14:paraId="2891E8B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print("\nSOURCES:")</w:t>
      </w:r>
    </w:p>
    <w:p w14:paraId="0099C8E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for r in results:</w:t>
      </w:r>
    </w:p>
    <w:p w14:paraId="26BD8C5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print(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f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"  -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{r['file']} (page {r['page']})")</w:t>
      </w:r>
    </w:p>
    <w:p w14:paraId="50BD4BC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09101D4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 xml:space="preserve">SECTION 8 — </w:t>
      </w:r>
      <w:proofErr w:type="gramStart"/>
      <w:r w:rsidRPr="007400E7">
        <w:rPr>
          <w:rFonts w:ascii="Arial" w:hAnsi="Arial" w:cs="Arial"/>
          <w:color w:val="000000" w:themeColor="text1"/>
          <w:sz w:val="40"/>
        </w:rPr>
        <w:t>guardrails.py  (</w:t>
      </w:r>
      <w:proofErr w:type="gramEnd"/>
      <w:r w:rsidRPr="007400E7">
        <w:rPr>
          <w:rFonts w:ascii="Arial" w:hAnsi="Arial" w:cs="Arial"/>
          <w:color w:val="000000" w:themeColor="text1"/>
          <w:sz w:val="40"/>
        </w:rPr>
        <w:t>Safety Layer)</w:t>
      </w:r>
    </w:p>
    <w:p w14:paraId="4A3F9C4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What it does</w:t>
      </w:r>
    </w:p>
    <w:p w14:paraId="055C5E0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Detects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and redacts PII: emails, phone numbers, SSNs, credit cards</w:t>
      </w:r>
    </w:p>
    <w:p w14:paraId="4390693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Blocks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prompt injection attacks before they reach the LLM</w:t>
      </w:r>
    </w:p>
    <w:p w14:paraId="16215D0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Enforces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maximum input length (4000 characters)</w:t>
      </w:r>
    </w:p>
    <w:p w14:paraId="18FB1E5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21"/>
        </w:rPr>
        <w:t>o  Scrubs</w:t>
      </w:r>
      <w:proofErr w:type="gramEnd"/>
      <w:r w:rsidRPr="007400E7">
        <w:rPr>
          <w:rFonts w:ascii="Arial" w:hAnsi="Arial" w:cs="Arial"/>
          <w:color w:val="000000" w:themeColor="text1"/>
          <w:sz w:val="21"/>
        </w:rPr>
        <w:t xml:space="preserve"> any PII that might appear in the model output</w:t>
      </w:r>
    </w:p>
    <w:p w14:paraId="74C834B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 xml:space="preserve">  Full Source Code</w:t>
      </w:r>
    </w:p>
    <w:p w14:paraId="3F9C32E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import re</w:t>
      </w:r>
    </w:p>
    <w:p w14:paraId="665934F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07519CE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>PII_PATTERNS = {</w:t>
      </w:r>
    </w:p>
    <w:p w14:paraId="60FE2EF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"EMAIL"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 xml:space="preserve">  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r"[a-zA-Z0-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9._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%+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-]+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@[a-zA-Z0-9.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-]+\.[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a-zA-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Z]{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2,}",</w:t>
      </w:r>
    </w:p>
    <w:p w14:paraId="125C0DF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"PHONE"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 xml:space="preserve">  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r"\b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(?: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\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+?\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d{1,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3}[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-.\s]?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)?\(?\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d{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3}\)?[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-.\s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]?\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d{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3}[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-.\s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]?\d{4}\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b",</w:t>
      </w:r>
    </w:p>
    <w:p w14:paraId="7090E04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"SSN"    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 xml:space="preserve">  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r"\b\d{3}-\d{2}-\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d{4}\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b",</w:t>
      </w:r>
    </w:p>
    <w:p w14:paraId="00F9B17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"CREDIT_CARD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" 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r"\b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(?: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\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d[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-]*?){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13,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16}\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b",</w:t>
      </w:r>
    </w:p>
    <w:p w14:paraId="0619941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}</w:t>
      </w:r>
    </w:p>
    <w:p w14:paraId="1E5243B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4FCAC4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PROMPT_INJECTION_PATTERNS = [</w:t>
      </w:r>
    </w:p>
    <w:p w14:paraId="7C696CA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r"ignore\s+(all\s+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)?(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previous|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above)\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s+instructions",</w:t>
      </w:r>
    </w:p>
    <w:p w14:paraId="737A30C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r"system\s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*:\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s*override",</w:t>
      </w:r>
    </w:p>
    <w:p w14:paraId="31AF760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r"disregard\s+(the\s+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)?system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\s+prompt",</w:t>
      </w:r>
    </w:p>
    <w:p w14:paraId="334EC12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r"you\s+are\s+now\s+a\s+unrestricted",</w:t>
      </w:r>
    </w:p>
    <w:p w14:paraId="6F53F4B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r"jailbreak",</w:t>
      </w:r>
    </w:p>
    <w:p w14:paraId="02E0EA2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r"DAN\s+mode",</w:t>
      </w:r>
    </w:p>
    <w:p w14:paraId="0982A40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r"forget\s+(all\s+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)?your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\s+rules",</w:t>
      </w:r>
    </w:p>
    <w:p w14:paraId="73DB17D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]</w:t>
      </w:r>
    </w:p>
    <w:p w14:paraId="372EF45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1F602C0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MAX_INPUT_LENGTH = 4000</w:t>
      </w:r>
    </w:p>
    <w:p w14:paraId="47860FD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D1B6CC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028B97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redact_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pii(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text: str) -&gt; str:</w:t>
      </w:r>
    </w:p>
    <w:p w14:paraId="555F629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sanitized = text</w:t>
      </w:r>
    </w:p>
    <w:p w14:paraId="475637B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for pii_type, pattern in PII_PATTERNS.items():</w:t>
      </w:r>
    </w:p>
    <w:p w14:paraId="51A325F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sanitized =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re.sub(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pattern, f"[{pii_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type}_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REDACTED]", sanitized)</w:t>
      </w:r>
    </w:p>
    <w:p w14:paraId="7AF3619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sanitized</w:t>
      </w:r>
    </w:p>
    <w:p w14:paraId="65F301C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3697B36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4CAC2F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validate_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user_input: str):</w:t>
      </w:r>
    </w:p>
    <w:p w14:paraId="21A69FA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user_input or not user_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input.strip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():</w:t>
      </w:r>
    </w:p>
    <w:p w14:paraId="1047916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return False, "", "Empty input provided."</w:t>
      </w:r>
    </w:p>
    <w:p w14:paraId="24A0E33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 xml:space="preserve">    if len(user_input) &gt; MAX_INPUT_LENGTH:</w:t>
      </w:r>
    </w:p>
    <w:p w14:paraId="4B38CE6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return False, "", f"Input exceeds {MAX_INPUT_LENGTH} characters."</w:t>
      </w:r>
    </w:p>
    <w:p w14:paraId="5D532C1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for pattern in PROMPT_INJECTION_PATTERNS:</w:t>
      </w:r>
    </w:p>
    <w:p w14:paraId="5ACE828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if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re.search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(pattern, user_input,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re.IGNORECASE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):</w:t>
      </w:r>
    </w:p>
    <w:p w14:paraId="3F728CF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    return False, "", "Input blocked: Potential prompt injection detected."</w:t>
      </w:r>
    </w:p>
    <w:p w14:paraId="2897FA9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True, redact_pii(user_input), ""</w:t>
      </w:r>
    </w:p>
    <w:p w14:paraId="69743DA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B6F0E1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E7D101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def validate_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output(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output_text: str):</w:t>
      </w:r>
    </w:p>
    <w:p w14:paraId="7EDF9DA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if not output_text: return True, "", ""</w:t>
      </w:r>
    </w:p>
    <w:p w14:paraId="63B09C5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return True, redact_pii(output_text), ""</w:t>
      </w:r>
    </w:p>
    <w:p w14:paraId="096B5D5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76E8F6B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>SECTION 9 — HOW TO RUN</w:t>
      </w:r>
    </w:p>
    <w:p w14:paraId="624D02EC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1  </w:t>
      </w:r>
      <w:r w:rsidRPr="007400E7">
        <w:rPr>
          <w:rFonts w:ascii="Arial" w:hAnsi="Arial" w:cs="Arial"/>
          <w:color w:val="000000" w:themeColor="text1"/>
          <w:sz w:val="24"/>
        </w:rPr>
        <w:t xml:space="preserve">  Start Ollama</w:t>
      </w:r>
    </w:p>
    <w:p w14:paraId="3F76061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ollama serve</w:t>
      </w:r>
    </w:p>
    <w:p w14:paraId="2DD502A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# Keep this terminal open</w:t>
      </w:r>
    </w:p>
    <w:p w14:paraId="5FD3165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2  </w:t>
      </w:r>
      <w:r w:rsidRPr="007400E7">
        <w:rPr>
          <w:rFonts w:ascii="Arial" w:hAnsi="Arial" w:cs="Arial"/>
          <w:color w:val="000000" w:themeColor="text1"/>
          <w:sz w:val="24"/>
        </w:rPr>
        <w:t xml:space="preserve">  Activate virtual environment</w:t>
      </w:r>
    </w:p>
    <w:p w14:paraId="400CA30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cd D:\my-first-agent</w:t>
      </w:r>
    </w:p>
    <w:p w14:paraId="3FD72FD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proofErr w:type="gramStart"/>
      <w:r w:rsidRPr="007400E7">
        <w:rPr>
          <w:rFonts w:ascii="Arial" w:hAnsi="Arial" w:cs="Arial"/>
          <w:color w:val="000000" w:themeColor="text1"/>
          <w:sz w:val="18"/>
        </w:rPr>
        <w:t>.venv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\Scripts\activate</w:t>
      </w:r>
    </w:p>
    <w:p w14:paraId="3D522A7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3  </w:t>
      </w:r>
      <w:r w:rsidRPr="007400E7">
        <w:rPr>
          <w:rFonts w:ascii="Arial" w:hAnsi="Arial" w:cs="Arial"/>
          <w:color w:val="000000" w:themeColor="text1"/>
          <w:sz w:val="24"/>
        </w:rPr>
        <w:t xml:space="preserve">  Run the main agent (recommended)</w:t>
      </w:r>
    </w:p>
    <w:p w14:paraId="1433B9E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python agent.py</w:t>
      </w:r>
    </w:p>
    <w:p w14:paraId="1F70706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This starts the full agent with calculator + PDF search + memory + guardrails.</w:t>
      </w:r>
    </w:p>
    <w:p w14:paraId="3794AE7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================================</w:t>
      </w:r>
    </w:p>
    <w:p w14:paraId="5DF66BB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      LOCAL AI AGENT</w:t>
      </w:r>
    </w:p>
    <w:p w14:paraId="518F2CD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================================</w:t>
      </w:r>
    </w:p>
    <w:p w14:paraId="7CB6FF8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[RAG] Indexed 42 chunks from 5 page(s) across 2 PDF(s).</w:t>
      </w:r>
    </w:p>
    <w:p w14:paraId="1375C15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27865A8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Tools 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 xml:space="preserve">  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calculator | pdf_search_tool (via rag.py)</w:t>
      </w:r>
    </w:p>
    <w:p w14:paraId="684CC56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Memory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 xml:space="preserve">  :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 xml:space="preserve"> ACTIVE</w:t>
      </w:r>
    </w:p>
    <w:p w14:paraId="643E4674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lastRenderedPageBreak/>
        <w:t>Guardrails: ACTIVE (PII + Prompt Injection)</w:t>
      </w:r>
    </w:p>
    <w:p w14:paraId="4421ACE7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5AF2EEC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Commands:</w:t>
      </w:r>
    </w:p>
    <w:p w14:paraId="34C073A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exit   -&gt; Quit the agent</w:t>
      </w:r>
    </w:p>
    <w:p w14:paraId="5622DD6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clear  -</w:t>
      </w:r>
      <w:proofErr w:type="gramEnd"/>
      <w:r w:rsidRPr="007400E7">
        <w:rPr>
          <w:rFonts w:ascii="Arial" w:hAnsi="Arial" w:cs="Arial"/>
          <w:color w:val="000000" w:themeColor="text1"/>
          <w:sz w:val="18"/>
        </w:rPr>
        <w:t>&gt; Erase conversation memory</w:t>
      </w:r>
    </w:p>
    <w:p w14:paraId="1294E10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 reload -&gt; Re-index PDFs from documents/</w:t>
      </w:r>
    </w:p>
    <w:p w14:paraId="7488D7B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================================</w:t>
      </w:r>
    </w:p>
    <w:p w14:paraId="40C8D7C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 </w:t>
      </w:r>
    </w:p>
    <w:p w14:paraId="740AEBF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You: _</w:t>
      </w:r>
    </w:p>
    <w:p w14:paraId="620C756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4  </w:t>
      </w:r>
      <w:r w:rsidRPr="007400E7">
        <w:rPr>
          <w:rFonts w:ascii="Arial" w:hAnsi="Arial" w:cs="Arial"/>
          <w:color w:val="000000" w:themeColor="text1"/>
          <w:sz w:val="24"/>
        </w:rPr>
        <w:t xml:space="preserve">  Run rag.py standalone (optional)</w:t>
      </w:r>
    </w:p>
    <w:p w14:paraId="130082E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1"/>
        </w:rPr>
        <w:t>First drop PDF files into the documents/ folder, then:</w:t>
      </w:r>
    </w:p>
    <w:p w14:paraId="15AB92C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python rag.py</w:t>
      </w:r>
    </w:p>
    <w:p w14:paraId="722A4CC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2"/>
          <w:shd w:val="clear" w:color="auto" w:fill="74C7EC"/>
        </w:rPr>
        <w:t xml:space="preserve">  STEP 5  </w:t>
      </w:r>
      <w:r w:rsidRPr="007400E7">
        <w:rPr>
          <w:rFonts w:ascii="Arial" w:hAnsi="Arial" w:cs="Arial"/>
          <w:color w:val="000000" w:themeColor="text1"/>
          <w:sz w:val="24"/>
        </w:rPr>
        <w:t xml:space="preserve">  Run guardrail unit tests</w:t>
      </w:r>
    </w:p>
    <w:p w14:paraId="5BD07DD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>python test_guardrails.py</w:t>
      </w:r>
    </w:p>
    <w:p w14:paraId="6879154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18"/>
        </w:rPr>
        <w:t xml:space="preserve"># Expected: Ran 3 tests in </w:t>
      </w:r>
      <w:proofErr w:type="gramStart"/>
      <w:r w:rsidRPr="007400E7">
        <w:rPr>
          <w:rFonts w:ascii="Arial" w:hAnsi="Arial" w:cs="Arial"/>
          <w:color w:val="000000" w:themeColor="text1"/>
          <w:sz w:val="18"/>
        </w:rPr>
        <w:t>0.003s  OK</w:t>
      </w:r>
      <w:proofErr w:type="gramEnd"/>
    </w:p>
    <w:p w14:paraId="0832DD2E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225BD5A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>SECTION 10 — ALL COMPONENTS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225CD" w:rsidRPr="007400E7" w14:paraId="56E66ED9" w14:textId="77777777">
        <w:tc>
          <w:tcPr>
            <w:tcW w:w="2351" w:type="dxa"/>
            <w:shd w:val="clear" w:color="auto" w:fill="1E3A5F"/>
          </w:tcPr>
          <w:p w14:paraId="38201407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Component</w:t>
            </w:r>
          </w:p>
        </w:tc>
        <w:tc>
          <w:tcPr>
            <w:tcW w:w="2351" w:type="dxa"/>
            <w:shd w:val="clear" w:color="auto" w:fill="1E3A5F"/>
          </w:tcPr>
          <w:p w14:paraId="41AD186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File</w:t>
            </w:r>
          </w:p>
        </w:tc>
        <w:tc>
          <w:tcPr>
            <w:tcW w:w="2351" w:type="dxa"/>
            <w:shd w:val="clear" w:color="auto" w:fill="1E3A5F"/>
          </w:tcPr>
          <w:p w14:paraId="288DE250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Technology</w:t>
            </w:r>
          </w:p>
        </w:tc>
        <w:tc>
          <w:tcPr>
            <w:tcW w:w="2351" w:type="dxa"/>
            <w:shd w:val="clear" w:color="auto" w:fill="1E3A5F"/>
          </w:tcPr>
          <w:p w14:paraId="662FE80F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Status</w:t>
            </w:r>
          </w:p>
        </w:tc>
      </w:tr>
      <w:tr w:rsidR="00A225CD" w:rsidRPr="007400E7" w14:paraId="1AAFAC95" w14:textId="77777777">
        <w:tc>
          <w:tcPr>
            <w:tcW w:w="2351" w:type="dxa"/>
          </w:tcPr>
          <w:p w14:paraId="61376E25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LLM Engine</w:t>
            </w:r>
          </w:p>
        </w:tc>
        <w:tc>
          <w:tcPr>
            <w:tcW w:w="2351" w:type="dxa"/>
          </w:tcPr>
          <w:p w14:paraId="26897030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agent.py</w:t>
            </w:r>
          </w:p>
        </w:tc>
        <w:tc>
          <w:tcPr>
            <w:tcW w:w="2351" w:type="dxa"/>
          </w:tcPr>
          <w:p w14:paraId="01A1A6C0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Ollama llama3.2</w:t>
            </w:r>
          </w:p>
        </w:tc>
        <w:tc>
          <w:tcPr>
            <w:tcW w:w="2351" w:type="dxa"/>
          </w:tcPr>
          <w:p w14:paraId="3186C7E7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414CB663" w14:textId="77777777">
        <w:tc>
          <w:tcPr>
            <w:tcW w:w="2351" w:type="dxa"/>
          </w:tcPr>
          <w:p w14:paraId="607C8FEE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Native Tool Calling</w:t>
            </w:r>
          </w:p>
        </w:tc>
        <w:tc>
          <w:tcPr>
            <w:tcW w:w="2351" w:type="dxa"/>
          </w:tcPr>
          <w:p w14:paraId="25AA7DB5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agent.py</w:t>
            </w:r>
          </w:p>
        </w:tc>
        <w:tc>
          <w:tcPr>
            <w:tcW w:w="2351" w:type="dxa"/>
          </w:tcPr>
          <w:p w14:paraId="18A55BA1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Ollama tools schema</w:t>
            </w:r>
          </w:p>
        </w:tc>
        <w:tc>
          <w:tcPr>
            <w:tcW w:w="2351" w:type="dxa"/>
          </w:tcPr>
          <w:p w14:paraId="1AB8DEEC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483C5A07" w14:textId="77777777">
        <w:tc>
          <w:tcPr>
            <w:tcW w:w="2351" w:type="dxa"/>
          </w:tcPr>
          <w:p w14:paraId="36FDC5B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Calculator Tool</w:t>
            </w:r>
          </w:p>
        </w:tc>
        <w:tc>
          <w:tcPr>
            <w:tcW w:w="2351" w:type="dxa"/>
          </w:tcPr>
          <w:p w14:paraId="4096B77A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agent.py</w:t>
            </w:r>
          </w:p>
        </w:tc>
        <w:tc>
          <w:tcPr>
            <w:tcW w:w="2351" w:type="dxa"/>
          </w:tcPr>
          <w:p w14:paraId="71098D6C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Python ast module</w:t>
            </w:r>
          </w:p>
        </w:tc>
        <w:tc>
          <w:tcPr>
            <w:tcW w:w="2351" w:type="dxa"/>
          </w:tcPr>
          <w:p w14:paraId="16835ABA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29DDDEEB" w14:textId="77777777">
        <w:tc>
          <w:tcPr>
            <w:tcW w:w="2351" w:type="dxa"/>
          </w:tcPr>
          <w:p w14:paraId="4E568AD2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PDF Search Tool</w:t>
            </w:r>
          </w:p>
        </w:tc>
        <w:tc>
          <w:tcPr>
            <w:tcW w:w="2351" w:type="dxa"/>
          </w:tcPr>
          <w:p w14:paraId="691870AE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agent.py</w:t>
            </w:r>
          </w:p>
        </w:tc>
        <w:tc>
          <w:tcPr>
            <w:tcW w:w="2351" w:type="dxa"/>
          </w:tcPr>
          <w:p w14:paraId="69A7AD9B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Imports search_pdfs (rag.py)</w:t>
            </w:r>
          </w:p>
        </w:tc>
        <w:tc>
          <w:tcPr>
            <w:tcW w:w="2351" w:type="dxa"/>
          </w:tcPr>
          <w:p w14:paraId="60BC10D0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26323A5A" w14:textId="77777777">
        <w:tc>
          <w:tcPr>
            <w:tcW w:w="2351" w:type="dxa"/>
          </w:tcPr>
          <w:p w14:paraId="3FBDB1AA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Persistent Memory</w:t>
            </w:r>
          </w:p>
        </w:tc>
        <w:tc>
          <w:tcPr>
            <w:tcW w:w="2351" w:type="dxa"/>
          </w:tcPr>
          <w:p w14:paraId="6B55ADDB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agent.py</w:t>
            </w:r>
          </w:p>
        </w:tc>
        <w:tc>
          <w:tcPr>
            <w:tcW w:w="2351" w:type="dxa"/>
          </w:tcPr>
          <w:p w14:paraId="50FBA85D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JSON (</w:t>
            </w:r>
            <w:proofErr w:type="gramStart"/>
            <w:r w:rsidRPr="007400E7">
              <w:rPr>
                <w:rFonts w:ascii="Arial" w:hAnsi="Arial" w:cs="Arial"/>
                <w:color w:val="000000" w:themeColor="text1"/>
                <w:sz w:val="18"/>
              </w:rPr>
              <w:t>memory.json</w:t>
            </w:r>
            <w:proofErr w:type="gramEnd"/>
            <w:r w:rsidRPr="007400E7">
              <w:rPr>
                <w:rFonts w:ascii="Arial" w:hAnsi="Arial" w:cs="Arial"/>
                <w:color w:val="000000" w:themeColor="text1"/>
                <w:sz w:val="18"/>
              </w:rPr>
              <w:t>)</w:t>
            </w:r>
          </w:p>
        </w:tc>
        <w:tc>
          <w:tcPr>
            <w:tcW w:w="2351" w:type="dxa"/>
          </w:tcPr>
          <w:p w14:paraId="6176D0B9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5DE67F04" w14:textId="77777777">
        <w:tc>
          <w:tcPr>
            <w:tcW w:w="2351" w:type="dxa"/>
          </w:tcPr>
          <w:p w14:paraId="6FF54CCF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Input Guardrails</w:t>
            </w:r>
          </w:p>
        </w:tc>
        <w:tc>
          <w:tcPr>
            <w:tcW w:w="2351" w:type="dxa"/>
          </w:tcPr>
          <w:p w14:paraId="3090914B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guardrails.py</w:t>
            </w:r>
          </w:p>
        </w:tc>
        <w:tc>
          <w:tcPr>
            <w:tcW w:w="2351" w:type="dxa"/>
          </w:tcPr>
          <w:p w14:paraId="3522B9E5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Regex pattern matching</w:t>
            </w:r>
          </w:p>
        </w:tc>
        <w:tc>
          <w:tcPr>
            <w:tcW w:w="2351" w:type="dxa"/>
          </w:tcPr>
          <w:p w14:paraId="10426341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0F3F99B6" w14:textId="77777777">
        <w:tc>
          <w:tcPr>
            <w:tcW w:w="2351" w:type="dxa"/>
          </w:tcPr>
          <w:p w14:paraId="6EA3A473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Output Guardrails</w:t>
            </w:r>
          </w:p>
        </w:tc>
        <w:tc>
          <w:tcPr>
            <w:tcW w:w="2351" w:type="dxa"/>
          </w:tcPr>
          <w:p w14:paraId="16E8D47A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guardrails.py</w:t>
            </w:r>
          </w:p>
        </w:tc>
        <w:tc>
          <w:tcPr>
            <w:tcW w:w="2351" w:type="dxa"/>
          </w:tcPr>
          <w:p w14:paraId="7D2C1A2B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PII regex scrubbing</w:t>
            </w:r>
          </w:p>
        </w:tc>
        <w:tc>
          <w:tcPr>
            <w:tcW w:w="2351" w:type="dxa"/>
          </w:tcPr>
          <w:p w14:paraId="1FF4D943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0AD667E4" w14:textId="77777777">
        <w:tc>
          <w:tcPr>
            <w:tcW w:w="2351" w:type="dxa"/>
          </w:tcPr>
          <w:p w14:paraId="15F8A1B4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PDF Loader</w:t>
            </w:r>
          </w:p>
        </w:tc>
        <w:tc>
          <w:tcPr>
            <w:tcW w:w="2351" w:type="dxa"/>
          </w:tcPr>
          <w:p w14:paraId="7E602DE9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rag.py</w:t>
            </w:r>
          </w:p>
        </w:tc>
        <w:tc>
          <w:tcPr>
            <w:tcW w:w="2351" w:type="dxa"/>
          </w:tcPr>
          <w:p w14:paraId="4ACE345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pypdf (PdfReader)</w:t>
            </w:r>
          </w:p>
        </w:tc>
        <w:tc>
          <w:tcPr>
            <w:tcW w:w="2351" w:type="dxa"/>
          </w:tcPr>
          <w:p w14:paraId="63BAA84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1F9EE220" w14:textId="77777777">
        <w:tc>
          <w:tcPr>
            <w:tcW w:w="2351" w:type="dxa"/>
          </w:tcPr>
          <w:p w14:paraId="5E5C3CDD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Text Chunker</w:t>
            </w:r>
          </w:p>
        </w:tc>
        <w:tc>
          <w:tcPr>
            <w:tcW w:w="2351" w:type="dxa"/>
          </w:tcPr>
          <w:p w14:paraId="1397DC7B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rag.py</w:t>
            </w:r>
          </w:p>
        </w:tc>
        <w:tc>
          <w:tcPr>
            <w:tcW w:w="2351" w:type="dxa"/>
          </w:tcPr>
          <w:p w14:paraId="43F20744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Word-based sliding window</w:t>
            </w:r>
          </w:p>
        </w:tc>
        <w:tc>
          <w:tcPr>
            <w:tcW w:w="2351" w:type="dxa"/>
          </w:tcPr>
          <w:p w14:paraId="370D9877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4B07D8D8" w14:textId="77777777">
        <w:tc>
          <w:tcPr>
            <w:tcW w:w="2351" w:type="dxa"/>
          </w:tcPr>
          <w:p w14:paraId="2D55B7BF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lastRenderedPageBreak/>
              <w:t>Embedding Model</w:t>
            </w:r>
          </w:p>
        </w:tc>
        <w:tc>
          <w:tcPr>
            <w:tcW w:w="2351" w:type="dxa"/>
          </w:tcPr>
          <w:p w14:paraId="4C76F739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rag.py</w:t>
            </w:r>
          </w:p>
        </w:tc>
        <w:tc>
          <w:tcPr>
            <w:tcW w:w="2351" w:type="dxa"/>
          </w:tcPr>
          <w:p w14:paraId="0AF72193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all-MiniLM-L6-v2</w:t>
            </w:r>
          </w:p>
        </w:tc>
        <w:tc>
          <w:tcPr>
            <w:tcW w:w="2351" w:type="dxa"/>
          </w:tcPr>
          <w:p w14:paraId="45CFAC0A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1F9934D1" w14:textId="77777777">
        <w:tc>
          <w:tcPr>
            <w:tcW w:w="2351" w:type="dxa"/>
          </w:tcPr>
          <w:p w14:paraId="0716AED0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Vector Search</w:t>
            </w:r>
          </w:p>
        </w:tc>
        <w:tc>
          <w:tcPr>
            <w:tcW w:w="2351" w:type="dxa"/>
          </w:tcPr>
          <w:p w14:paraId="0C3D1AF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rag.py</w:t>
            </w:r>
          </w:p>
        </w:tc>
        <w:tc>
          <w:tcPr>
            <w:tcW w:w="2351" w:type="dxa"/>
          </w:tcPr>
          <w:p w14:paraId="1F400817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numpy dot product</w:t>
            </w:r>
          </w:p>
        </w:tc>
        <w:tc>
          <w:tcPr>
            <w:tcW w:w="2351" w:type="dxa"/>
          </w:tcPr>
          <w:p w14:paraId="7683211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3BFB311D" w14:textId="77777777">
        <w:tc>
          <w:tcPr>
            <w:tcW w:w="2351" w:type="dxa"/>
          </w:tcPr>
          <w:p w14:paraId="538BF81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Grounded Answer Gen</w:t>
            </w:r>
          </w:p>
        </w:tc>
        <w:tc>
          <w:tcPr>
            <w:tcW w:w="2351" w:type="dxa"/>
          </w:tcPr>
          <w:p w14:paraId="3BB94CBE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rag.py</w:t>
            </w:r>
          </w:p>
        </w:tc>
        <w:tc>
          <w:tcPr>
            <w:tcW w:w="2351" w:type="dxa"/>
          </w:tcPr>
          <w:p w14:paraId="4EC1EC50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Ollama llama3.2</w:t>
            </w:r>
          </w:p>
        </w:tc>
        <w:tc>
          <w:tcPr>
            <w:tcW w:w="2351" w:type="dxa"/>
          </w:tcPr>
          <w:p w14:paraId="0093AA5C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  <w:tr w:rsidR="00A225CD" w:rsidRPr="007400E7" w14:paraId="7C95F02B" w14:textId="77777777">
        <w:tc>
          <w:tcPr>
            <w:tcW w:w="2351" w:type="dxa"/>
          </w:tcPr>
          <w:p w14:paraId="2E97E706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Unit Tests</w:t>
            </w:r>
          </w:p>
        </w:tc>
        <w:tc>
          <w:tcPr>
            <w:tcW w:w="2351" w:type="dxa"/>
          </w:tcPr>
          <w:p w14:paraId="1486AD0B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test_guardrails.py</w:t>
            </w:r>
          </w:p>
        </w:tc>
        <w:tc>
          <w:tcPr>
            <w:tcW w:w="2351" w:type="dxa"/>
          </w:tcPr>
          <w:p w14:paraId="0DA94D00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Python unittest</w:t>
            </w:r>
          </w:p>
        </w:tc>
        <w:tc>
          <w:tcPr>
            <w:tcW w:w="2351" w:type="dxa"/>
          </w:tcPr>
          <w:p w14:paraId="32FBAFD9" w14:textId="77777777" w:rsidR="00A225CD" w:rsidRPr="007400E7" w:rsidRDefault="00000000" w:rsidP="007400E7">
            <w:pPr>
              <w:pStyle w:val="Heading2"/>
              <w:rPr>
                <w:rFonts w:ascii="Arial" w:hAnsi="Arial" w:cs="Arial"/>
                <w:color w:val="000000" w:themeColor="text1"/>
              </w:rPr>
            </w:pPr>
            <w:r w:rsidRPr="007400E7">
              <w:rPr>
                <w:rFonts w:ascii="Arial" w:hAnsi="Arial" w:cs="Arial"/>
                <w:color w:val="000000" w:themeColor="text1"/>
                <w:sz w:val="18"/>
              </w:rPr>
              <w:t>Active</w:t>
            </w:r>
          </w:p>
        </w:tc>
      </w:tr>
    </w:tbl>
    <w:p w14:paraId="1F2BA7BF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68CF034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40"/>
        </w:rPr>
        <w:t>SECTION 11 — UPGRADE ROADMAP</w:t>
      </w:r>
    </w:p>
    <w:p w14:paraId="68BCCFA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Conversational AI with llama3.2</w:t>
      </w:r>
    </w:p>
    <w:p w14:paraId="2E76D086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Persistent Memory (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>memory.json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)</w:t>
      </w:r>
    </w:p>
    <w:p w14:paraId="1F2A678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Safe Calculator Tool (AST eval)</w:t>
      </w:r>
    </w:p>
    <w:p w14:paraId="38D20DB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RAG — PDF Q&amp;A Pipeline (rag.py)</w:t>
      </w:r>
    </w:p>
    <w:p w14:paraId="6D6417D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Guardrails — PII Redaction</w:t>
      </w:r>
    </w:p>
    <w:p w14:paraId="33F46DF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Guardrails — Prompt Injection Defense</w:t>
      </w:r>
    </w:p>
    <w:p w14:paraId="432AD61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Native Ollama Tool Calling</w:t>
      </w:r>
    </w:p>
    <w:p w14:paraId="5D6365BA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DONE]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agent.py imports rag.py (proper module connection)</w:t>
      </w:r>
    </w:p>
    <w:p w14:paraId="49426DB5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NEXT]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Multi-Step ReAct Reasoning Loop</w:t>
      </w:r>
    </w:p>
    <w:p w14:paraId="14778A2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NEXT]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Web Search Tool (DuckDuckGo API)</w:t>
      </w:r>
    </w:p>
    <w:p w14:paraId="48FAD181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SECURITY]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Rate Limiting</w:t>
      </w:r>
    </w:p>
    <w:p w14:paraId="5944209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SECURITY]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RAG Hallucination / Groundedness Check</w:t>
      </w:r>
    </w:p>
    <w:p w14:paraId="25A271A9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SECURITY]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Memory Auto-Summarization</w:t>
      </w:r>
    </w:p>
    <w:p w14:paraId="63EF1418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POLISH]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Streaming Responses (token-by-token output)</w:t>
      </w:r>
    </w:p>
    <w:p w14:paraId="65E2C34B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POLISH]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Logging System (.log file)</w:t>
      </w:r>
    </w:p>
    <w:p w14:paraId="476B07A3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POLISH]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Chat History Viewer command</w:t>
      </w:r>
    </w:p>
    <w:p w14:paraId="7010C790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  <w:sz w:val="20"/>
        </w:rPr>
        <w:t xml:space="preserve">  [</w:t>
      </w:r>
      <w:proofErr w:type="gramStart"/>
      <w:r w:rsidRPr="007400E7">
        <w:rPr>
          <w:rFonts w:ascii="Arial" w:hAnsi="Arial" w:cs="Arial"/>
          <w:color w:val="000000" w:themeColor="text1"/>
          <w:sz w:val="20"/>
        </w:rPr>
        <w:t xml:space="preserve">POLISH]   </w:t>
      </w:r>
      <w:proofErr w:type="gramEnd"/>
      <w:r w:rsidRPr="007400E7">
        <w:rPr>
          <w:rFonts w:ascii="Arial" w:hAnsi="Arial" w:cs="Arial"/>
          <w:color w:val="000000" w:themeColor="text1"/>
          <w:sz w:val="20"/>
        </w:rPr>
        <w:t>Multi-modal Vision (llava model)</w:t>
      </w:r>
    </w:p>
    <w:p w14:paraId="4EC4C6DD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color w:val="000000" w:themeColor="text1"/>
        </w:rPr>
        <w:t>----------------------------------------------------------------------------------------------------</w:t>
      </w:r>
    </w:p>
    <w:p w14:paraId="6E0DE752" w14:textId="77777777" w:rsidR="00A225CD" w:rsidRPr="007400E7" w:rsidRDefault="00000000" w:rsidP="007400E7">
      <w:pPr>
        <w:pStyle w:val="Heading2"/>
        <w:rPr>
          <w:rFonts w:ascii="Arial" w:hAnsi="Arial" w:cs="Arial"/>
          <w:color w:val="000000" w:themeColor="text1"/>
        </w:rPr>
      </w:pPr>
      <w:r w:rsidRPr="007400E7">
        <w:rPr>
          <w:rFonts w:ascii="Arial" w:hAnsi="Arial" w:cs="Arial"/>
          <w:i/>
          <w:color w:val="000000" w:themeColor="text1"/>
          <w:sz w:val="18"/>
        </w:rPr>
        <w:t>my-first-</w:t>
      </w:r>
      <w:proofErr w:type="gramStart"/>
      <w:r w:rsidRPr="007400E7">
        <w:rPr>
          <w:rFonts w:ascii="Arial" w:hAnsi="Arial" w:cs="Arial"/>
          <w:i/>
          <w:color w:val="000000" w:themeColor="text1"/>
          <w:sz w:val="18"/>
        </w:rPr>
        <w:t>agent  |</w:t>
      </w:r>
      <w:proofErr w:type="gramEnd"/>
      <w:r w:rsidRPr="007400E7">
        <w:rPr>
          <w:rFonts w:ascii="Arial" w:hAnsi="Arial" w:cs="Arial"/>
          <w:i/>
          <w:color w:val="000000" w:themeColor="text1"/>
          <w:sz w:val="18"/>
        </w:rPr>
        <w:t xml:space="preserve">  Built with Python &amp; </w:t>
      </w:r>
      <w:proofErr w:type="gramStart"/>
      <w:r w:rsidRPr="007400E7">
        <w:rPr>
          <w:rFonts w:ascii="Arial" w:hAnsi="Arial" w:cs="Arial"/>
          <w:i/>
          <w:color w:val="000000" w:themeColor="text1"/>
          <w:sz w:val="18"/>
        </w:rPr>
        <w:t>Ollama  |</w:t>
      </w:r>
      <w:proofErr w:type="gramEnd"/>
      <w:r w:rsidRPr="007400E7">
        <w:rPr>
          <w:rFonts w:ascii="Arial" w:hAnsi="Arial" w:cs="Arial"/>
          <w:i/>
          <w:color w:val="000000" w:themeColor="text1"/>
          <w:sz w:val="18"/>
        </w:rPr>
        <w:t xml:space="preserve">  Runs 100% Locally</w:t>
      </w:r>
    </w:p>
    <w:sectPr w:rsidR="00A225CD" w:rsidRPr="007400E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226586">
    <w:abstractNumId w:val="8"/>
  </w:num>
  <w:num w:numId="2" w16cid:durableId="1087848550">
    <w:abstractNumId w:val="6"/>
  </w:num>
  <w:num w:numId="3" w16cid:durableId="862866787">
    <w:abstractNumId w:val="5"/>
  </w:num>
  <w:num w:numId="4" w16cid:durableId="7800936">
    <w:abstractNumId w:val="4"/>
  </w:num>
  <w:num w:numId="5" w16cid:durableId="228080894">
    <w:abstractNumId w:val="7"/>
  </w:num>
  <w:num w:numId="6" w16cid:durableId="763501660">
    <w:abstractNumId w:val="3"/>
  </w:num>
  <w:num w:numId="7" w16cid:durableId="36972683">
    <w:abstractNumId w:val="2"/>
  </w:num>
  <w:num w:numId="8" w16cid:durableId="1730499861">
    <w:abstractNumId w:val="1"/>
  </w:num>
  <w:num w:numId="9" w16cid:durableId="91594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0E7"/>
    <w:rsid w:val="007F523F"/>
    <w:rsid w:val="009E708C"/>
    <w:rsid w:val="00A225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E5882"/>
  <w14:defaultImageDpi w14:val="300"/>
  <w15:docId w15:val="{5802CA8D-EA6E-4487-9D3D-3EA7CB72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3041</Words>
  <Characters>17338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Udhayakumar M</cp:lastModifiedBy>
  <cp:revision>3</cp:revision>
  <dcterms:created xsi:type="dcterms:W3CDTF">2013-12-23T23:15:00Z</dcterms:created>
  <dcterms:modified xsi:type="dcterms:W3CDTF">2026-08-07T11:19:00Z</dcterms:modified>
  <cp:category/>
</cp:coreProperties>
</file>